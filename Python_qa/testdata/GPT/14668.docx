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627376" cy="2039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28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20391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